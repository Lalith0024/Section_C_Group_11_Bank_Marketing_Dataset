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A5DD" w14:textId="77777777" w:rsidR="001552B1" w:rsidRDefault="00000000">
      <w:pPr>
        <w:spacing w:after="0"/>
      </w:pPr>
      <w:r>
        <w:rPr>
          <w:b/>
          <w:sz w:val="44"/>
        </w:rPr>
        <w:t>Abhayanth K</w:t>
      </w:r>
    </w:p>
    <w:p w14:paraId="447E04EC" w14:textId="77777777" w:rsidR="001552B1" w:rsidRDefault="00000000">
      <w:pPr>
        <w:spacing w:after="0"/>
      </w:pPr>
      <w:r>
        <w:rPr>
          <w:b/>
          <w:color w:val="0066CC"/>
        </w:rPr>
        <w:t xml:space="preserve">Phone: </w:t>
      </w:r>
      <w:r>
        <w:t>+918281659864</w:t>
      </w:r>
    </w:p>
    <w:p w14:paraId="318FB251" w14:textId="77777777" w:rsidR="001552B1" w:rsidRDefault="00000000">
      <w:pPr>
        <w:spacing w:after="0"/>
      </w:pPr>
      <w:r>
        <w:rPr>
          <w:b/>
          <w:color w:val="0066CC"/>
        </w:rPr>
        <w:t xml:space="preserve">Email: </w:t>
      </w:r>
      <w:r>
        <w:t>abhayanth.2024@nst.rishihood.edu.in</w:t>
      </w:r>
    </w:p>
    <w:p w14:paraId="70B8AC6F" w14:textId="77777777" w:rsidR="001552B1" w:rsidRDefault="00000000">
      <w:pPr>
        <w:spacing w:after="40"/>
      </w:pPr>
      <w:hyperlink r:id="rId6">
        <w:r>
          <w:rPr>
            <w:color w:val="1155CC"/>
            <w:u w:val="single"/>
          </w:rPr>
          <w:t>LinkedIn</w:t>
        </w:r>
      </w:hyperlink>
      <w:r>
        <w:t xml:space="preserve">  •  </w:t>
      </w:r>
      <w:hyperlink r:id="rId7">
        <w:r>
          <w:rPr>
            <w:color w:val="1155CC"/>
            <w:u w:val="single"/>
          </w:rPr>
          <w:t>Github</w:t>
        </w:r>
      </w:hyperlink>
      <w:r>
        <w:t xml:space="preserve">  •  </w:t>
      </w:r>
      <w:hyperlink r:id="rId8">
        <w:r>
          <w:rPr>
            <w:color w:val="1155CC"/>
            <w:u w:val="single"/>
          </w:rPr>
          <w:t>Codeforces</w:t>
        </w:r>
      </w:hyperlink>
      <w:r>
        <w:t xml:space="preserve">  •  </w:t>
      </w:r>
      <w:hyperlink r:id="rId9">
        <w:r>
          <w:rPr>
            <w:color w:val="1155CC"/>
            <w:u w:val="single"/>
          </w:rPr>
          <w:t>Leetcode</w:t>
        </w:r>
      </w:hyperlink>
    </w:p>
    <w:p w14:paraId="77BC0473" w14:textId="77777777" w:rsidR="001552B1" w:rsidRDefault="00000000">
      <w:pPr>
        <w:spacing w:before="120" w:after="0"/>
      </w:pPr>
      <w:r>
        <w:rPr>
          <w:b/>
          <w:sz w:val="24"/>
        </w:rPr>
        <w:t>PROFESSIONAL SUMMARY</w:t>
      </w:r>
    </w:p>
    <w:p w14:paraId="03039FCD" w14:textId="77777777" w:rsidR="001552B1" w:rsidRDefault="001552B1">
      <w:pPr>
        <w:pBdr>
          <w:bottom w:val="single" w:sz="6" w:space="1" w:color="000000"/>
        </w:pBdr>
        <w:spacing w:before="40" w:after="80"/>
      </w:pPr>
    </w:p>
    <w:p w14:paraId="5B741DA1" w14:textId="77777777" w:rsidR="00094528" w:rsidRPr="00094528" w:rsidRDefault="00094528" w:rsidP="00094528">
      <w:pPr>
        <w:pStyle w:val="NormalWeb"/>
        <w:rPr>
          <w:sz w:val="21"/>
          <w:szCs w:val="21"/>
        </w:rPr>
      </w:pPr>
      <w:r w:rsidRPr="00094528">
        <w:rPr>
          <w:sz w:val="21"/>
          <w:szCs w:val="21"/>
        </w:rPr>
        <w:t xml:space="preserve">Full-Stack Developer &amp; Data Visualization Analyst with a deep focus on turning complex datasets into actionable insights. I build AI-powered dashboards and data-driven systems using Next.js, TypeScript, Python, and Tableau. With 1900+ competitive programming problems solved and a </w:t>
      </w:r>
      <w:proofErr w:type="spellStart"/>
      <w:r w:rsidRPr="00094528">
        <w:rPr>
          <w:sz w:val="21"/>
          <w:szCs w:val="21"/>
        </w:rPr>
        <w:t>Codeforces</w:t>
      </w:r>
      <w:proofErr w:type="spellEnd"/>
      <w:r w:rsidRPr="00094528">
        <w:rPr>
          <w:sz w:val="21"/>
          <w:szCs w:val="21"/>
        </w:rPr>
        <w:t xml:space="preserve"> Specialist rating, I bring strong analytical thinking and problem-solving to every project, bridging the gap between robust engineering and high-impact data visualization.</w:t>
      </w:r>
    </w:p>
    <w:p w14:paraId="14848F71" w14:textId="77777777" w:rsidR="001552B1" w:rsidRDefault="00000000">
      <w:pPr>
        <w:spacing w:before="80" w:after="0"/>
      </w:pPr>
      <w:r>
        <w:rPr>
          <w:b/>
          <w:sz w:val="24"/>
        </w:rPr>
        <w:t>EDUCATION</w:t>
      </w:r>
    </w:p>
    <w:p w14:paraId="3C7F9899" w14:textId="77777777" w:rsidR="001552B1" w:rsidRDefault="001552B1">
      <w:pPr>
        <w:pBdr>
          <w:bottom w:val="single" w:sz="6" w:space="1" w:color="000000"/>
        </w:pBdr>
        <w:spacing w:before="40"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1552B1" w14:paraId="4AFA778D" w14:textId="77777777">
        <w:tc>
          <w:tcPr>
            <w:tcW w:w="5103" w:type="dxa"/>
          </w:tcPr>
          <w:p w14:paraId="060E086B" w14:textId="77777777" w:rsidR="001552B1" w:rsidRDefault="00000000">
            <w:r>
              <w:rPr>
                <w:b/>
              </w:rPr>
              <w:t xml:space="preserve">Bachelor of Technology </w:t>
            </w:r>
            <w:r>
              <w:t>(Artificial Intelligence)</w:t>
            </w:r>
          </w:p>
        </w:tc>
        <w:tc>
          <w:tcPr>
            <w:tcW w:w="5103" w:type="dxa"/>
          </w:tcPr>
          <w:p w14:paraId="63659463" w14:textId="77777777" w:rsidR="001552B1" w:rsidRDefault="00000000">
            <w:pPr>
              <w:jc w:val="right"/>
            </w:pPr>
            <w:r>
              <w:t>2024 - 2028</w:t>
            </w:r>
          </w:p>
        </w:tc>
      </w:tr>
    </w:tbl>
    <w:p w14:paraId="05C9310C" w14:textId="77777777" w:rsidR="001552B1" w:rsidRDefault="00000000">
      <w:pPr>
        <w:spacing w:after="0"/>
      </w:pPr>
      <w:r>
        <w:t>Newton School of Technology, Rishihood University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1552B1" w14:paraId="178ECC55" w14:textId="77777777">
        <w:tc>
          <w:tcPr>
            <w:tcW w:w="5103" w:type="dxa"/>
          </w:tcPr>
          <w:p w14:paraId="126B3E27" w14:textId="77777777" w:rsidR="001552B1" w:rsidRDefault="001552B1"/>
        </w:tc>
        <w:tc>
          <w:tcPr>
            <w:tcW w:w="5103" w:type="dxa"/>
          </w:tcPr>
          <w:p w14:paraId="373C18C3" w14:textId="77777777" w:rsidR="001552B1" w:rsidRDefault="00000000">
            <w:pPr>
              <w:jc w:val="right"/>
            </w:pPr>
            <w:r>
              <w:t>Grade: 8.87/10.0</w:t>
            </w:r>
          </w:p>
        </w:tc>
      </w:tr>
      <w:tr w:rsidR="001552B1" w14:paraId="58480575" w14:textId="77777777">
        <w:tc>
          <w:tcPr>
            <w:tcW w:w="5103" w:type="dxa"/>
          </w:tcPr>
          <w:p w14:paraId="5C418409" w14:textId="77777777" w:rsidR="001552B1" w:rsidRDefault="00000000">
            <w:r>
              <w:rPr>
                <w:b/>
              </w:rPr>
              <w:t>Intermediate (Class XII)</w:t>
            </w:r>
          </w:p>
        </w:tc>
        <w:tc>
          <w:tcPr>
            <w:tcW w:w="5103" w:type="dxa"/>
          </w:tcPr>
          <w:p w14:paraId="58733F16" w14:textId="77777777" w:rsidR="001552B1" w:rsidRDefault="00000000">
            <w:pPr>
              <w:jc w:val="right"/>
            </w:pPr>
            <w:r>
              <w:t>2022 - 2023</w:t>
            </w:r>
          </w:p>
        </w:tc>
      </w:tr>
    </w:tbl>
    <w:p w14:paraId="5E064ADE" w14:textId="77777777" w:rsidR="001552B1" w:rsidRDefault="00000000">
      <w:pPr>
        <w:spacing w:after="0"/>
      </w:pPr>
      <w:r>
        <w:t>Vedavyasa Vidyalayam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1552B1" w14:paraId="018B5BFE" w14:textId="77777777">
        <w:tc>
          <w:tcPr>
            <w:tcW w:w="5103" w:type="dxa"/>
          </w:tcPr>
          <w:p w14:paraId="32732009" w14:textId="77777777" w:rsidR="001552B1" w:rsidRDefault="001552B1"/>
        </w:tc>
        <w:tc>
          <w:tcPr>
            <w:tcW w:w="5103" w:type="dxa"/>
          </w:tcPr>
          <w:p w14:paraId="05A0B6A4" w14:textId="77777777" w:rsidR="001552B1" w:rsidRDefault="00000000">
            <w:pPr>
              <w:jc w:val="right"/>
            </w:pPr>
            <w:r>
              <w:t>Grade: 93.8%</w:t>
            </w:r>
          </w:p>
        </w:tc>
      </w:tr>
      <w:tr w:rsidR="001552B1" w14:paraId="285147CE" w14:textId="77777777">
        <w:tc>
          <w:tcPr>
            <w:tcW w:w="5103" w:type="dxa"/>
          </w:tcPr>
          <w:p w14:paraId="5A54CB68" w14:textId="77777777" w:rsidR="001552B1" w:rsidRDefault="00000000">
            <w:r>
              <w:rPr>
                <w:b/>
              </w:rPr>
              <w:t>Matriculation (Class X)</w:t>
            </w:r>
          </w:p>
        </w:tc>
        <w:tc>
          <w:tcPr>
            <w:tcW w:w="5103" w:type="dxa"/>
          </w:tcPr>
          <w:p w14:paraId="020C2E1A" w14:textId="77777777" w:rsidR="001552B1" w:rsidRDefault="00000000">
            <w:pPr>
              <w:jc w:val="right"/>
            </w:pPr>
            <w:r>
              <w:t>2020 - 2021</w:t>
            </w:r>
          </w:p>
        </w:tc>
      </w:tr>
    </w:tbl>
    <w:p w14:paraId="513C71B2" w14:textId="77777777" w:rsidR="001552B1" w:rsidRDefault="00000000">
      <w:pPr>
        <w:spacing w:after="0"/>
      </w:pPr>
      <w:r>
        <w:t>Vedavyasa Vidyalayam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1552B1" w14:paraId="7DB7C1BF" w14:textId="77777777">
        <w:tc>
          <w:tcPr>
            <w:tcW w:w="5103" w:type="dxa"/>
          </w:tcPr>
          <w:p w14:paraId="16E28B90" w14:textId="77777777" w:rsidR="001552B1" w:rsidRDefault="001552B1"/>
        </w:tc>
        <w:tc>
          <w:tcPr>
            <w:tcW w:w="5103" w:type="dxa"/>
          </w:tcPr>
          <w:p w14:paraId="0C10DB3F" w14:textId="77777777" w:rsidR="001552B1" w:rsidRDefault="00000000">
            <w:pPr>
              <w:jc w:val="right"/>
            </w:pPr>
            <w:r>
              <w:t>Grade: 90.8%</w:t>
            </w:r>
          </w:p>
        </w:tc>
      </w:tr>
    </w:tbl>
    <w:p w14:paraId="0D90AFA1" w14:textId="77777777" w:rsidR="001552B1" w:rsidRDefault="00000000">
      <w:pPr>
        <w:spacing w:before="120" w:after="0"/>
      </w:pPr>
      <w:r>
        <w:rPr>
          <w:b/>
          <w:sz w:val="24"/>
        </w:rPr>
        <w:t>PROJECTS</w:t>
      </w:r>
    </w:p>
    <w:p w14:paraId="02AE74E8" w14:textId="77777777" w:rsidR="001552B1" w:rsidRDefault="001552B1">
      <w:pPr>
        <w:pBdr>
          <w:bottom w:val="single" w:sz="6" w:space="1" w:color="000000"/>
        </w:pBdr>
        <w:spacing w:before="40"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1552B1" w14:paraId="7B0D9323" w14:textId="77777777">
        <w:tc>
          <w:tcPr>
            <w:tcW w:w="5103" w:type="dxa"/>
          </w:tcPr>
          <w:p w14:paraId="79C78B58" w14:textId="77777777" w:rsidR="001552B1" w:rsidRDefault="00000000">
            <w:r>
              <w:rPr>
                <w:b/>
              </w:rPr>
              <w:t xml:space="preserve">Maternal &amp; Newborn Health Insights During COVID-19  ( </w:t>
            </w:r>
            <w:hyperlink r:id="rId10">
              <w:r>
                <w:rPr>
                  <w:color w:val="1155CC"/>
                  <w:u w:val="single"/>
                </w:rPr>
                <w:t>Github</w:t>
              </w:r>
            </w:hyperlink>
            <w:r>
              <w:t xml:space="preserve"> )</w:t>
            </w:r>
          </w:p>
        </w:tc>
        <w:tc>
          <w:tcPr>
            <w:tcW w:w="5103" w:type="dxa"/>
          </w:tcPr>
          <w:p w14:paraId="7739AF78" w14:textId="77777777" w:rsidR="001552B1" w:rsidRDefault="00000000">
            <w:pPr>
              <w:jc w:val="right"/>
            </w:pPr>
            <w:r>
              <w:t>February 2026</w:t>
            </w:r>
          </w:p>
        </w:tc>
      </w:tr>
    </w:tbl>
    <w:p w14:paraId="52D2B25B" w14:textId="77777777" w:rsidR="001552B1" w:rsidRDefault="00000000">
      <w:pPr>
        <w:ind w:left="360"/>
      </w:pPr>
      <w:r>
        <w:rPr>
          <w:b/>
        </w:rPr>
        <w:t>Healthcare — Maternal &amp; Child Health Analytics</w:t>
      </w:r>
    </w:p>
    <w:p w14:paraId="781124A6" w14:textId="77777777" w:rsidR="001552B1" w:rsidRDefault="00000000">
      <w:pPr>
        <w:spacing w:after="40"/>
        <w:ind w:left="360"/>
      </w:pPr>
      <w:r>
        <w:rPr>
          <w:i/>
          <w:sz w:val="20"/>
        </w:rPr>
        <w:t>Google Sheets, Pivot Tables, Interactive Dashboards, Statistical Analysis</w:t>
      </w:r>
    </w:p>
    <w:p w14:paraId="44B7DB1B" w14:textId="77777777" w:rsidR="001552B1" w:rsidRDefault="00000000">
      <w:pPr>
        <w:pStyle w:val="ListNumber"/>
        <w:spacing w:before="20"/>
        <w:ind w:left="720"/>
      </w:pPr>
      <w:r>
        <w:rPr>
          <w:sz w:val="20"/>
        </w:rPr>
        <w:t>Analyzed survey-based data from the Pregnancy during the COVID-19 Pandemic (PdP) study across Canada, processing 10,773 records and cleaning to 5,389 high-quality entries covering maternal demographics, mental health assessments (EPDS, PROMIS Anxiety), and birth outcomes.</w:t>
      </w:r>
    </w:p>
    <w:p w14:paraId="5C5D7CBD" w14:textId="77777777" w:rsidR="001552B1" w:rsidRDefault="00000000">
      <w:pPr>
        <w:pStyle w:val="ListNumber"/>
        <w:spacing w:before="20"/>
        <w:ind w:left="720"/>
      </w:pPr>
      <w:r>
        <w:rPr>
          <w:sz w:val="20"/>
        </w:rPr>
        <w:t>Identified a C-section rate of 29.36% — significantly above the 21% global average — and discovered a U-shaped maternal age risk curve for preterm birth, with both younger and older age groups showing elevated risk.</w:t>
      </w:r>
    </w:p>
    <w:p w14:paraId="09874803" w14:textId="77777777" w:rsidR="001552B1" w:rsidRDefault="00000000">
      <w:pPr>
        <w:pStyle w:val="ListNumber"/>
        <w:spacing w:before="20"/>
        <w:ind w:left="720"/>
      </w:pPr>
      <w:r>
        <w:rPr>
          <w:sz w:val="20"/>
        </w:rPr>
        <w:t>Quantified pandemic psychosocial impact: average pandemic stress scored 51.53/100, PROMIS Anxiety averaged 18.43/35 (clinically significant), and EPDS depression scores averaged 9.75/30 approaching clinical threshold.</w:t>
      </w:r>
    </w:p>
    <w:p w14:paraId="25E25D67" w14:textId="77777777" w:rsidR="001552B1" w:rsidRDefault="00000000">
      <w:pPr>
        <w:pStyle w:val="ListNumber"/>
        <w:spacing w:before="20"/>
        <w:ind w:left="720"/>
      </w:pPr>
      <w:r>
        <w:rPr>
          <w:sz w:val="20"/>
        </w:rPr>
        <w:t>Built interactive dashboards with 6 filters (NICU Stay, Preterm, Maternal Education, Age Group, Income Group, Delivery Mode) to enable segmented exploration of delivery outcomes, depression severity by income, and maternal education distribution.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3"/>
        <w:gridCol w:w="5103"/>
      </w:tblGrid>
      <w:tr w:rsidR="001552B1" w14:paraId="7B8314A7" w14:textId="77777777">
        <w:tc>
          <w:tcPr>
            <w:tcW w:w="5103" w:type="dxa"/>
          </w:tcPr>
          <w:p w14:paraId="782608BD" w14:textId="77777777" w:rsidR="001552B1" w:rsidRDefault="00000000">
            <w:pPr>
              <w:spacing w:before="120"/>
            </w:pPr>
            <w:r>
              <w:rPr>
                <w:b/>
              </w:rPr>
              <w:t xml:space="preserve">Bank Marketing Campaign Analytics  ( </w:t>
            </w:r>
            <w:hyperlink r:id="rId11">
              <w:r>
                <w:rPr>
                  <w:color w:val="1155CC"/>
                  <w:u w:val="single"/>
                </w:rPr>
                <w:t>Github</w:t>
              </w:r>
            </w:hyperlink>
            <w:r>
              <w:t xml:space="preserve"> )</w:t>
            </w:r>
          </w:p>
        </w:tc>
        <w:tc>
          <w:tcPr>
            <w:tcW w:w="5103" w:type="dxa"/>
          </w:tcPr>
          <w:p w14:paraId="662A3012" w14:textId="77777777" w:rsidR="001552B1" w:rsidRDefault="00000000">
            <w:pPr>
              <w:jc w:val="right"/>
            </w:pPr>
            <w:r>
              <w:t>April 2026</w:t>
            </w:r>
          </w:p>
        </w:tc>
      </w:tr>
    </w:tbl>
    <w:p w14:paraId="6EBC3D02" w14:textId="77777777" w:rsidR="001552B1" w:rsidRDefault="00000000">
      <w:pPr>
        <w:ind w:left="360"/>
      </w:pPr>
      <w:r>
        <w:rPr>
          <w:b/>
        </w:rPr>
        <w:t>Banking &amp; Financial Services — Direct Marketing Analytics</w:t>
      </w:r>
    </w:p>
    <w:p w14:paraId="467D569C" w14:textId="77777777" w:rsidR="001552B1" w:rsidRDefault="00000000">
      <w:pPr>
        <w:spacing w:after="40"/>
        <w:ind w:left="360"/>
      </w:pPr>
      <w:r>
        <w:rPr>
          <w:i/>
          <w:sz w:val="20"/>
        </w:rPr>
        <w:t>Google Sheets, Pivot Tables, Statistical Analysis, Logistic Regression, Interactive Dashboards</w:t>
      </w:r>
    </w:p>
    <w:p w14:paraId="51707344" w14:textId="77777777" w:rsidR="001552B1" w:rsidRDefault="00000000">
      <w:pPr>
        <w:pStyle w:val="ListNumber"/>
        <w:spacing w:before="20"/>
        <w:ind w:left="720"/>
      </w:pPr>
      <w:r>
        <w:rPr>
          <w:sz w:val="20"/>
        </w:rPr>
        <w:t>Analyzed the UCI Portuguese Bank Marketing dataset (41,176 direct-marketing contacts) to optimize term-deposit subscription conversion, identifying key customer segments and campaign strategies driving a baseline conversion rate of 11.27%.</w:t>
      </w:r>
    </w:p>
    <w:p w14:paraId="6202D450" w14:textId="77777777" w:rsidR="001552B1" w:rsidRDefault="00000000">
      <w:pPr>
        <w:pStyle w:val="ListNumber"/>
        <w:spacing w:before="20"/>
        <w:ind w:left="720"/>
      </w:pPr>
      <w:r>
        <w:rPr>
          <w:sz w:val="20"/>
        </w:rPr>
        <w:t>Built a 4-dashboard analytical system — Customer Profile, Campaign Effectiveness, Economic Impact, and Interaction History — with cross-filtering by contact date, job type, education, and marital status for granular segmentation.</w:t>
      </w:r>
    </w:p>
    <w:p w14:paraId="2197EE63" w14:textId="77777777" w:rsidR="001552B1" w:rsidRDefault="00000000">
      <w:pPr>
        <w:pStyle w:val="ListNumber"/>
        <w:spacing w:before="20"/>
        <w:ind w:left="720"/>
      </w:pPr>
      <w:r>
        <w:rPr>
          <w:sz w:val="20"/>
        </w:rPr>
        <w:t>Discovered a 6.9× top-driver lift: prior campaign success yielded 65.11% conversion vs. 8.83% for cold contacts; cellular channel outperformed telephone (14.74% vs. 5.23%); and March–December seasonality showed 50.55% peak conversion.</w:t>
      </w:r>
    </w:p>
    <w:p w14:paraId="5CA0FFF7" w14:textId="77777777" w:rsidR="001552B1" w:rsidRDefault="00000000">
      <w:pPr>
        <w:pStyle w:val="ListNumber"/>
        <w:spacing w:before="20"/>
        <w:ind w:left="720"/>
      </w:pPr>
      <w:r>
        <w:rPr>
          <w:sz w:val="20"/>
        </w:rPr>
        <w:lastRenderedPageBreak/>
        <w:t>Developed a lightweight propensity model using logistic regression on six identified features, achieving 90.8% accuracy on the cleaned dataset, enabling targeted campaign resource allocation.</w:t>
      </w:r>
    </w:p>
    <w:p w14:paraId="278882D2" w14:textId="77777777" w:rsidR="001552B1" w:rsidRDefault="00000000">
      <w:pPr>
        <w:spacing w:before="120" w:after="0"/>
      </w:pPr>
      <w:r>
        <w:rPr>
          <w:b/>
          <w:sz w:val="24"/>
        </w:rPr>
        <w:t>TECHNICAL SKILLS</w:t>
      </w:r>
    </w:p>
    <w:p w14:paraId="3B0F6ED5" w14:textId="77777777" w:rsidR="001552B1" w:rsidRDefault="001552B1">
      <w:pPr>
        <w:pBdr>
          <w:bottom w:val="single" w:sz="6" w:space="1" w:color="000000"/>
        </w:pBdr>
        <w:spacing w:before="40" w:after="80"/>
      </w:pPr>
    </w:p>
    <w:p w14:paraId="5A1BB23A" w14:textId="77777777" w:rsidR="001552B1" w:rsidRDefault="00000000">
      <w:pPr>
        <w:spacing w:before="20"/>
      </w:pPr>
      <w:r>
        <w:rPr>
          <w:b/>
        </w:rPr>
        <w:t xml:space="preserve">Languages &amp; Frameworks: </w:t>
      </w:r>
      <w:r>
        <w:t>Python, TypeScript, Next.js, React, FastAPI, Prisma, PostgreSQL</w:t>
      </w:r>
    </w:p>
    <w:p w14:paraId="73913488" w14:textId="77777777" w:rsidR="001552B1" w:rsidRDefault="00000000">
      <w:pPr>
        <w:spacing w:before="20"/>
      </w:pPr>
      <w:r>
        <w:rPr>
          <w:b/>
        </w:rPr>
        <w:t xml:space="preserve">Data &amp; Analytics: </w:t>
      </w:r>
      <w:r>
        <w:t>Google Sheets, Pivot Tables, KPI Frameworks, Statistical Analysis, Logistic Regression</w:t>
      </w:r>
    </w:p>
    <w:p w14:paraId="249940F7" w14:textId="77777777" w:rsidR="001552B1" w:rsidRDefault="00000000">
      <w:pPr>
        <w:spacing w:before="20"/>
      </w:pPr>
      <w:r>
        <w:rPr>
          <w:b/>
        </w:rPr>
        <w:t xml:space="preserve">Visualization: </w:t>
      </w:r>
      <w:r>
        <w:t>Interactive Dashboards, Chart Design, Data Storytelling, Cross-filtering</w:t>
      </w:r>
    </w:p>
    <w:p w14:paraId="265E0B70" w14:textId="77777777" w:rsidR="001552B1" w:rsidRDefault="00000000">
      <w:pPr>
        <w:spacing w:before="20"/>
      </w:pPr>
      <w:r>
        <w:rPr>
          <w:b/>
        </w:rPr>
        <w:t xml:space="preserve">Tools &amp; Platforms: </w:t>
      </w:r>
      <w:r>
        <w:t>Git, GitHub, VS Code, Vercel, Neon (PostgreSQL), Trigger.dev</w:t>
      </w:r>
    </w:p>
    <w:sectPr w:rsidR="001552B1" w:rsidSect="00034616">
      <w:pgSz w:w="11906" w:h="16838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769287">
    <w:abstractNumId w:val="8"/>
  </w:num>
  <w:num w:numId="2" w16cid:durableId="226654462">
    <w:abstractNumId w:val="6"/>
  </w:num>
  <w:num w:numId="3" w16cid:durableId="1415396132">
    <w:abstractNumId w:val="5"/>
  </w:num>
  <w:num w:numId="4" w16cid:durableId="2062751194">
    <w:abstractNumId w:val="4"/>
  </w:num>
  <w:num w:numId="5" w16cid:durableId="1216233205">
    <w:abstractNumId w:val="7"/>
  </w:num>
  <w:num w:numId="6" w16cid:durableId="2138794472">
    <w:abstractNumId w:val="3"/>
  </w:num>
  <w:num w:numId="7" w16cid:durableId="78523746">
    <w:abstractNumId w:val="2"/>
  </w:num>
  <w:num w:numId="8" w16cid:durableId="660083279">
    <w:abstractNumId w:val="1"/>
  </w:num>
  <w:num w:numId="9" w16cid:durableId="78350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528"/>
    <w:rsid w:val="0015074B"/>
    <w:rsid w:val="001552B1"/>
    <w:rsid w:val="0029639D"/>
    <w:rsid w:val="00326F90"/>
    <w:rsid w:val="009D4F94"/>
    <w:rsid w:val="00AA1D8D"/>
    <w:rsid w:val="00B47730"/>
    <w:rsid w:val="00CB0664"/>
    <w:rsid w:val="00E26887"/>
    <w:rsid w:val="00F671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4A519"/>
  <w14:defaultImageDpi w14:val="300"/>
  <w15:docId w15:val="{9E051576-CDD8-EC4C-B825-B428996AC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Times New Roman" w:hAnsi="Times New Roman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94528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ces.com/profile/Harly2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Abhayanthk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bhayanth-k-675905323/" TargetMode="External"/><Relationship Id="rId11" Type="http://schemas.openxmlformats.org/officeDocument/2006/relationships/hyperlink" Target="https://github.com/Lalith0024/Section_C_Group_11_Bank_Marketing_Datase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Jag2007/SectionC_Group6_Pregnant_Women_COVID1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u/Harly2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Abhayanth</cp:lastModifiedBy>
  <cp:revision>8</cp:revision>
  <dcterms:created xsi:type="dcterms:W3CDTF">2013-12-23T23:15:00Z</dcterms:created>
  <dcterms:modified xsi:type="dcterms:W3CDTF">2026-04-29T11:48:00Z</dcterms:modified>
  <cp:category/>
</cp:coreProperties>
</file>